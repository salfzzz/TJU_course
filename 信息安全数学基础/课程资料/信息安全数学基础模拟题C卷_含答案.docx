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6"/>
        </w:rPr>
        <w:t>信息安全数学基础模拟题 C 卷（含答案与解析）</w:t>
      </w:r>
    </w:p>
    <w:p>
      <w:pPr>
        <w:spacing w:after="240"/>
        <w:jc w:val="center"/>
      </w:pPr>
      <w:r>
        <w:rPr>
          <w:rFonts w:ascii="宋体" w:hAnsi="宋体" w:eastAsia="宋体"/>
          <w:sz w:val="21"/>
        </w:rPr>
        <w:t>依据 2026 年复习纲要编写；覆盖前一套未重点考察的 Wilson 定理、缩系、广义 CRT、Jacobi 判定边界、条件熵不等式、图灵机结构等内容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考试说明：本卷共 100 分，题型为选择题 10 题、填空题 10 题、大题 4 题。建议完成时间 120 分钟。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命题重点：初等数论、组合数学、信息论基础、计算复杂性理论。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一、选择题【10×3=30 分】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1. 若 gcd(a,m)=1，且 ax≡ay (mod m)，则一定有：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x≡y (mod a)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x≡y (mod m)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a≡m (mod x)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m∣a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2. φ(945) 的值是：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216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288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432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630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3. 由 Wilson 定理，16! mod 17 的值为：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0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1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16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17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4. 7^100 mod 40 的值为：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1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9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17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33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5. 一次同余式 18x≡30 (mod 42) 在模 42 意义下的不同解个数为：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0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1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3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6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6. Legendre 符号 (2/31) 的值为：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1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-1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0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31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7. Jacobi 符号 (5/21) 的值为：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1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-1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0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不能定义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8. 从 4 种不同物品中允许重复地选 6 个，不考虑顺序，方案数为：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C(9,3)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C(10,4)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4^6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P(9,3)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9. 1 到 200 中不能被 2、3、5 中任意一个整除的整数个数为：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46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50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54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60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10. 若 f(n)=n^3+n^2log n+100，则：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A. f(n)=Θ(n^2)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B. f(n)=Θ(n^2log n)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C. f(n)=Θ(n^3)</w:t>
      </w:r>
    </w:p>
    <w:p>
      <w:pPr>
        <w:spacing w:after="20" w:line="276" w:lineRule="auto"/>
      </w:pPr>
      <w:r>
        <w:rPr>
          <w:rFonts w:ascii="宋体" w:hAnsi="宋体" w:eastAsia="宋体"/>
          <w:b w:val="0"/>
          <w:sz w:val="21"/>
        </w:rPr>
        <w:t>D. f(n)=Θ(2^n)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二、填空题【10×3=30 分】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1. 利用扩展 Euclidean 算法，写出 2 关于 412 与 1234 的 Bezout 表示：2 = ________。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2. 二元一次不定方程 7x+10y=29 的全部整数解为：________。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3. φ(840)=________。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4. 模 12 的一组非负最小缩系为：________。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5. 同余式 2025x≡1 (mod 1234567) 的解为 x≡________ (mod 1234567)。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6. Legendre 符号 (3/61)=________。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7. Jacobi 符号 (10/77)=________；它为 1 时，________直接推出 x²≡10 (mod 77) 有解。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8. 随机变量 X 的分布为 (1/2, 1/4, 1/8, 1/8)，则 H(X)=________ bit。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9. 若 X 与 Y 独立，且 H(X)=2 bit，H(Y)=3 bit，则 H(X,Y)=________ bit。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10. 确定型 k 带图灵机通常可表示为七元组：________。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三、大题【4×10=40 分】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1. Wilson 定理与 Euler 定理应用【10分】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（1）证明 Wilson 定理：若 p 是素数，则 (p−1)!≡−1 (mod p)。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（2）计算 100! mod 101。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（3）计算 3^100 mod 35。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2. 非两两互素同余组与广义 CRT【10分】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求解同余式组：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x≡4 (mod 6),  x≡10 (mod 14),  x≡3 (mod 5)。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要求说明可解性条件，并写出模最小公倍数意义下的唯一解。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3. 容斥原理与母函数综合【10分】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求非负整数解个数：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x1+x2+x3+x4=15,  0≤x1≤4, 0≤x2≤5, 0≤x3≤6, 0≤x4≤7。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要求：先写出对应母函数，再用容斥原理计算答案。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4. 信息论与复杂性理论综合证明【10分】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（1）证明 max(H(X),H(Y))≤H(X,Y)≤H(X)+H(Y)。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（2）证明 0≤H(X|Y)≤H(X)，并说明等号成立的典型条件。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（3）判断 f(n)=n^6·2^(−√n) 是否为可忽略函数，并说明理由。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（4）简述计算复杂理论证明密码方案安全的一般归约框架。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参考答案与详细解析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一、选择题答案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5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6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7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8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9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10</w:t>
            </w:r>
          </w:p>
        </w:tc>
      </w:tr>
      <w:tr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D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26"/>
        </w:rPr>
        <w:t>选择题解析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1. 因为 gcd(a,m)=1，可以对同余式 ax≡ay (mod m) 两边约去 a，得到 x≡y (mod m)。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2. 945=3^3·5·7，所以 φ(945)=945(1-1/3)(1-1/5)(1-1/7)=432。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3. 17 为素数，Wilson 定理给出 16!≡−1≡16 (mod 17)。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4. gcd(7,40)=1，φ(40)=16。100=16×6+4，所以 7^100≡7^4。7²≡9 (mod 40)，7⁴≡81≡1 (mod 40)。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5. d=gcd(18,42)=6，且 6∣30，因此有 d=6 个不同解。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6. (2/p)=1 当 p≡±1 (mod 8)。31≡7≡−1 (mod 8)，所以 (2/31)=1。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7. (5/21)=(5/3)(5/7)。5≡2 (mod 3)，2 是模 3 的非剩余，所以 (5/3)=−1；5 是模 7 的非剩余，所以 (5/7)=−1，乘积为 1。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8. 允许重复组合公式为 C(n+r−1,r)。这里 n=4，r=6，故为 C(9,6)=C(9,3)。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9. 1 到 200 中被 2 或 3 或 5 整除的个数为 100+66+40−33−20−13+6=146，所以不能被三者任一整除的有 200−146=54。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10. 最高阶项为 n^3，且 n^2log n=o(n^3)，所以 f(n)=Θ(n^3)。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二、填空题答案与解析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1. 2=3×412−1234。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因为 1234=2×412+410，412=410+2，所以 2=412−410=412−(1234−2×412)=3×412−1234。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2. x=−3+10t，y=5−7t，t∈Z。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7(−3)+10×5=29。通解为 x=x0+10t，y=y0−7t。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3. 192。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840=2^3·3·5·7，所以 φ(840)=840(1/2)(2/3)(4/5)(6/7)=192。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4. {1,5,7,11}。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它们与 12 互素，且分别代表所有与模 12 互素的剩余类。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5. 668800。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扩展 Euclidean 算法可得 2025·668800≡1 (mod 1234567)。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6. 1。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因为 61≡1 (mod 12)，所以 3 是模 61 的二次剩余，(3/61)=1。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7. 1；不能。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Jacobi 符号为 1 不能直接推出二次同余有解，只有值为 −1 时可判断无解。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8. 7/4 bit，即 1.75 bit。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H=−Σp log2p=1/2·1+1/4·2+1/8·3+1/8·3=7/4。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9. 5 bit。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独立时 H(X,Y)=H(X)+H(Y)=2+3=5。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10. (Q,q0,qf,T,I,b,δ)。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Q 为状态集合，q0 初始状态，qf 接受/终止状态，T 带符号集，I 输入符号集，b 空白符，δ 转移函数。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三、大题答案与解析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1. Wilson 定理与 Euler 定理应用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（1）证明：模素数 p 的非零剩余类为 1,2,...,p−1。除 1 和 p−1 之外，每个元素 a 都存在唯一逆元 a^{-1}，且 a^{-1} 不等于 a。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若 a=a^{-1}，则 a²≡1 (mod p)，即 (a−1)(a+1)≡0 (mod p)，故 a≡1 或 a≡−1 (mod p)。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因此在乘积 1·2·...·(p−1) 中，除 1 和 −1 外，其余元素均可与其逆元两两配对，乘积为 1。故 (p−1)!≡1·(−1)≡−1 (mod p)。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（2）101 为素数，由 Wilson 定理，100!≡−1≡100 (mod 101)。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（3）gcd(3,35)=1，φ(35)=35(1−1/5)(1−1/7)=24。100=24×4+4，所以 3^100≡3^4=81≡11 (mod 35)。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答案：100!≡100 (mod 101)，3^100≡11 (mod 35)。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 非两两互素同余组与广义 CRT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先看前两个同余式：x≡4 (mod 6)，x≡10 (mod 14)。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可解条件为 4≡10 (mod gcd(6,14))。因为 gcd(6,14)=2，且 4≡10≡0 (mod 2)，所以可解。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令 x=4+6t，代入第二个同余式：4+6t≡10 (mod 14)，即 6t≡6 (mod 14)。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两边除以 gcd(6,14)=2，得 3t≡3 (mod 7)，所以 t≡1 (mod 7)。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故 x=4+6(1+7s)=10+42s，即前两个同余式合并为 x≡10 (mod 42)。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再与 x≡3 (mod 5) 合并。令 x=10+42s，代入：10+42s≡3 (mod 5)。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因为 10≡0，42≡2 (mod 5)，所以 2s≡3 (mod 5)。2^{-1}≡3 (mod 5)，故 s≡9≡4 (mod 5)。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于是 x=10+42(4+5k)=178+210k。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答案：x≡178 (mod 210)。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3. 容斥原理与母函数综合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母函数为：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(1+x+x²+x³+x⁴)(1+x+...+x⁵)(1+x+...+x⁶)(1+x+...+x⁷)。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答案是该母函数中 x^15 的系数。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不考虑上界时，x1+x2+x3+x4=15 的非负整数解数为 C(18,3)=816。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设 A1 表示 x1≥5，A2 表示 x2≥6，A3 表示 x3≥7，A4 表示 x4≥8。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|A1|=C(13,3)=286，|A2|=C(12,3)=220，|A3|=C(11,3)=165，|A4|=C(10,3)=120。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两两交集：|A1A2|=C(7,3)=35，|A1A3|=C(6,3)=20，|A1A4|=C(5,3)=10，|A2A3|=C(5,3)=10，|A2A4|=C(4,3)=4，|A3A4|=C(3,3)=1。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三重及以上交集均为 0。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由容斥原理，解数为：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816−(286+220+165+120)+(35+20+10+10+4+1)=105。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答案：105。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4. 信息论与复杂性理论综合证明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（1）由链式法则 H(X,Y)=H(X)+H(Y|X)。因为 H(Y|X)≥0，所以 H(X,Y)≥H(X)。同理，H(X,Y)=H(Y)+H(X|Y)≥H(Y)。故 H(X,Y)≥max(H(X),H(Y))。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又因为条件不会增加熵，H(Y|X)≤H(Y)，所以 H(X,Y)=H(X)+H(Y|X)≤H(X)+H(Y)。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因此 max(H(X),H(Y))≤H(X,Y)≤H(X)+H(Y)。右侧等号成立当且仅当 X 与 Y 独立。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（2）条件熵是条件概率分布上的平均不确定性，所以 H(X|Y)≥0。又因为知道 Y 不会增加 X 的不确定性，所以 H(X|Y)≤H(X)。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H(X|Y)=0 的典型条件是 X 由 Y 唯一确定；H(X|Y)=H(X) 的典型条件是 X 与 Y 独立。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（3）f(n)=n^6·2^(−√n) 是可忽略函数。因为 2^(−√n) 比任意多项式倒数衰减更快，而可忽略函数乘以任意多项式仍为可忽略函数。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（4）归约证明框架：假设存在 PPT 敌手 A 能以不可忽略概率攻破方案 Π；构造 PPT 算法 A′，把 A 作为子程序，用 A 的攻击成功来解决某个困难问题 X；若 A 成功概率不可忽略，则 A′ 解决 X 的概率也不可忽略，与 X 的困难性假设矛盾。因此不存在这样的 A，方案 Π 在计算意义下安全。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考前使用建议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1. 本卷比上一套更偏向证明题和概念题，尤其要熟悉 Wilson 定理、缩系、广义 CRT、Jacobi 符号的判定边界、条件熵不等式和图灵机七元组。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2. 初等数论计算题建议反复练：扩展 Euclidean、逆元、Euler 函数、Legendre/Jacobi、CRT。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3. 信息论证明题建议背熟三条链式关系：H(X,Y)=H(X)+H(Y|X)，I(X;Y)=H(X)-H(X|Y)，I(X;Y)=H(X)+H(Y)-H(X,Y)。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