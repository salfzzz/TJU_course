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信息安全数学基础模拟题 E 卷</w:t>
      </w:r>
      <w:r>
        <w:br/>
      </w:r>
      <w:r>
        <w:t>全面覆盖版（含详细答案与解析）</w:t>
      </w:r>
    </w:p>
    <w:p>
      <w:pPr>
        <w:jc w:val="center"/>
      </w:pPr>
      <w:r>
        <w:rPr>
          <w:color w:val="505050"/>
          <w:sz w:val="20"/>
        </w:rPr>
        <w:t>依据2026年复习纲要设计；尽量避开前几套模拟题中的重复题目，重点覆盖初等数论、组合数学、信息论基础、计算复杂性理论。</w:t>
      </w:r>
    </w:p>
    <w:p>
      <w:r>
        <w:t>建议用时：120 分钟；满分：100 分。</w:t>
      </w:r>
    </w:p>
    <w:p>
      <w:pPr>
        <w:pStyle w:val="Heading1"/>
      </w:pPr>
      <w:r>
        <w:t>一、选择题（10×3=30分）</w:t>
      </w:r>
    </w:p>
    <w:p>
      <w:pPr>
        <w:pStyle w:val="Heading3"/>
      </w:pPr>
      <w:r>
        <w:t>1. 计算最大公约数 (825, 360)，其值为（  ）。</w:t>
      </w:r>
    </w:p>
    <w:p>
      <w:r>
        <w:t>A. 5</w:t>
      </w:r>
    </w:p>
    <w:p>
      <w:r>
        <w:t>B. 15</w:t>
      </w:r>
    </w:p>
    <w:p>
      <w:r>
        <w:t>C. 30</w:t>
      </w:r>
    </w:p>
    <w:p>
      <w:r>
        <w:t>D. 45</w:t>
      </w:r>
    </w:p>
    <w:p>
      <w:pPr>
        <w:pStyle w:val="Heading3"/>
      </w:pPr>
      <w:r>
        <w:t>2. Euler 函数 φ(840) 的值为（  ）。</w:t>
      </w:r>
    </w:p>
    <w:p>
      <w:r>
        <w:t>A. 96</w:t>
      </w:r>
    </w:p>
    <w:p>
      <w:r>
        <w:t>B. 128</w:t>
      </w:r>
    </w:p>
    <w:p>
      <w:r>
        <w:t>C. 192</w:t>
      </w:r>
    </w:p>
    <w:p>
      <w:r>
        <w:t>D. 240</w:t>
      </w:r>
    </w:p>
    <w:p>
      <w:pPr>
        <w:pStyle w:val="Heading3"/>
      </w:pPr>
      <w:r>
        <w:t>3. 计算 13^100 mod 48，结果为（  ）。</w:t>
      </w:r>
    </w:p>
    <w:p>
      <w:r>
        <w:t>A. 1</w:t>
      </w:r>
    </w:p>
    <w:p>
      <w:r>
        <w:t>B. 13</w:t>
      </w:r>
    </w:p>
    <w:p>
      <w:r>
        <w:t>C. 25</w:t>
      </w:r>
    </w:p>
    <w:p>
      <w:r>
        <w:t>D. 37</w:t>
      </w:r>
    </w:p>
    <w:p>
      <w:pPr>
        <w:pStyle w:val="Heading3"/>
      </w:pPr>
      <w:r>
        <w:t>4. 一次同余式 21x ≡ 14 (mod 49) 在模49意义下有（  ）个不同解。</w:t>
      </w:r>
    </w:p>
    <w:p>
      <w:r>
        <w:t>A. 0</w:t>
      </w:r>
    </w:p>
    <w:p>
      <w:r>
        <w:t>B. 1</w:t>
      </w:r>
    </w:p>
    <w:p>
      <w:r>
        <w:t>C. 7</w:t>
      </w:r>
    </w:p>
    <w:p>
      <w:r>
        <w:t>D. 21</w:t>
      </w:r>
    </w:p>
    <w:p>
      <w:pPr>
        <w:pStyle w:val="Heading3"/>
      </w:pPr>
      <w:r>
        <w:t>5. 根据 Wilson 定理，30! mod 31 的结果为（  ）。</w:t>
      </w:r>
    </w:p>
    <w:p>
      <w:r>
        <w:t>A. 0</w:t>
      </w:r>
    </w:p>
    <w:p>
      <w:r>
        <w:t>B. 1</w:t>
      </w:r>
    </w:p>
    <w:p>
      <w:r>
        <w:t>C. 30</w:t>
      </w:r>
    </w:p>
    <w:p>
      <w:r>
        <w:t>D. 31</w:t>
      </w:r>
    </w:p>
    <w:p>
      <w:pPr>
        <w:pStyle w:val="Heading3"/>
      </w:pPr>
      <w:r>
        <w:t>6. Legendre 符号 (2/41) 的值为（  ）。</w:t>
      </w:r>
    </w:p>
    <w:p>
      <w:r>
        <w:t>A. 1</w:t>
      </w:r>
    </w:p>
    <w:p>
      <w:r>
        <w:t>B. -1</w:t>
      </w:r>
    </w:p>
    <w:p>
      <w:r>
        <w:t>C. 0</w:t>
      </w:r>
    </w:p>
    <w:p>
      <w:r>
        <w:t>D. 2</w:t>
      </w:r>
    </w:p>
    <w:p>
      <w:pPr>
        <w:pStyle w:val="Heading3"/>
      </w:pPr>
      <w:r>
        <w:t>7. Jacobi 符号 (5/77) 的值为（  ）。</w:t>
      </w:r>
    </w:p>
    <w:p>
      <w:r>
        <w:t>A. 1</w:t>
      </w:r>
    </w:p>
    <w:p>
      <w:r>
        <w:t>B. -1</w:t>
      </w:r>
    </w:p>
    <w:p>
      <w:r>
        <w:t>C. 0</w:t>
      </w:r>
    </w:p>
    <w:p>
      <w:r>
        <w:t>D. 77</w:t>
      </w:r>
    </w:p>
    <w:p>
      <w:pPr>
        <w:pStyle w:val="Heading3"/>
      </w:pPr>
      <w:r>
        <w:t>8. 方程 x1+x2+x3+x4+x5=8 的非负整数解个数为（  ）。</w:t>
      </w:r>
    </w:p>
    <w:p>
      <w:r>
        <w:t>A. 165</w:t>
      </w:r>
    </w:p>
    <w:p>
      <w:r>
        <w:t>B. 330</w:t>
      </w:r>
    </w:p>
    <w:p>
      <w:r>
        <w:t>C. 495</w:t>
      </w:r>
    </w:p>
    <w:p>
      <w:r>
        <w:t>D. 792</w:t>
      </w:r>
    </w:p>
    <w:p>
      <w:pPr>
        <w:pStyle w:val="Heading3"/>
      </w:pPr>
      <w:r>
        <w:t>9. 若随机变量 X 有 4 个等概率取值，则 H(X) 为（  ）。</w:t>
      </w:r>
    </w:p>
    <w:p>
      <w:r>
        <w:t>A. 1 bit</w:t>
      </w:r>
    </w:p>
    <w:p>
      <w:r>
        <w:t>B. 1.5 bit</w:t>
      </w:r>
    </w:p>
    <w:p>
      <w:r>
        <w:t>C. 2 bit</w:t>
      </w:r>
    </w:p>
    <w:p>
      <w:r>
        <w:t>D. 4 bit</w:t>
      </w:r>
    </w:p>
    <w:p>
      <w:pPr>
        <w:pStyle w:val="Heading3"/>
      </w:pPr>
      <w:r>
        <w:t>10. 函数 f(n)=7n^4+3nlogn+100 满足（  ）。</w:t>
      </w:r>
    </w:p>
    <w:p>
      <w:r>
        <w:t>A. f(n)=Θ(n)</w:t>
      </w:r>
    </w:p>
    <w:p>
      <w:r>
        <w:t>B. f(n)=Θ(n^2)</w:t>
      </w:r>
    </w:p>
    <w:p>
      <w:r>
        <w:t>C. f(n)=Θ(n^4)</w:t>
      </w:r>
    </w:p>
    <w:p>
      <w:r>
        <w:t>D. f(n)=Θ(2^n)</w:t>
      </w:r>
    </w:p>
    <w:p>
      <w:pPr>
        <w:pStyle w:val="Heading1"/>
      </w:pPr>
      <w:r>
        <w:t>二、填空题（10×3=30分）</w:t>
      </w:r>
    </w:p>
    <w:p>
      <w:pPr>
        <w:pStyle w:val="Heading3"/>
      </w:pPr>
      <w:r>
        <w:t>1. 二元一次不定方程 12x+17y=5 的全部整数解为：________________。</w:t>
      </w:r>
    </w:p>
    <w:p>
      <w:pPr>
        <w:pStyle w:val="Heading3"/>
      </w:pPr>
      <w:r>
        <w:t>2. 模 15 的一组非负最小缩系为：________________。</w:t>
      </w:r>
    </w:p>
    <w:p>
      <w:pPr>
        <w:pStyle w:val="Heading3"/>
      </w:pPr>
      <w:r>
        <w:t>3. Euler 函数 φ(999)=________________。</w:t>
      </w:r>
    </w:p>
    <w:p>
      <w:pPr>
        <w:pStyle w:val="Heading3"/>
      </w:pPr>
      <w:r>
        <w:t>4. 一次同余式 2024x≡1 (mod 2027) 的解为 x≡________________ (mod 2027)。</w:t>
      </w:r>
    </w:p>
    <w:p>
      <w:pPr>
        <w:pStyle w:val="Heading3"/>
      </w:pPr>
      <w:r>
        <w:t>5. Legendre 符号 (13/101)=________________。</w:t>
      </w:r>
    </w:p>
    <w:p>
      <w:pPr>
        <w:pStyle w:val="Heading3"/>
      </w:pPr>
      <w:r>
        <w:t>6. Jacobi 符号 (11/945)=________________。</w:t>
      </w:r>
    </w:p>
    <w:p>
      <w:pPr>
        <w:pStyle w:val="Heading3"/>
      </w:pPr>
      <w:r>
        <w:t>7. 随机变量 X 的分布为 (1/2, 1/4, 1/8, 1/8)，则 H(X)=________________ bit。</w:t>
      </w:r>
    </w:p>
    <w:p>
      <w:pPr>
        <w:pStyle w:val="Heading3"/>
      </w:pPr>
      <w:r>
        <w:t>8. 设 P(A)=1/4，P(B)=1/2，P(A∩B)=1/8，则事件 A 与 B 的互信息 I(A;B)=________________ bit。</w:t>
      </w:r>
    </w:p>
    <w:p>
      <w:pPr>
        <w:pStyle w:val="Heading3"/>
      </w:pPr>
      <w:r>
        <w:t>9. 母函数 (1+x+x^2+x^3)^2(1+x^2+x^4) 中 x^6 的系数为：________________。</w:t>
      </w:r>
    </w:p>
    <w:p>
      <w:pPr>
        <w:pStyle w:val="Heading3"/>
      </w:pPr>
      <w:r>
        <w:t>10. 模 29 的最小正原根为：________________；模 29 的原根个数为：________________。</w:t>
      </w:r>
    </w:p>
    <w:p>
      <w:pPr>
        <w:pStyle w:val="Heading1"/>
      </w:pPr>
      <w:r>
        <w:t>三、大题（5×8=40分）</w:t>
      </w:r>
    </w:p>
    <w:p>
      <w:pPr>
        <w:pStyle w:val="Heading3"/>
      </w:pPr>
      <w:r>
        <w:t>1. 扩展 Euclidean 算法与一次同余综合题</w:t>
      </w:r>
    </w:p>
    <w:p>
      <w:r>
        <w:t>（1）计算 (1547, 560)，并求整数 u,v，使 1547u+560v=(1547,560)。</w:t>
      </w:r>
    </w:p>
    <w:p>
      <w:r>
        <w:t>（2）求解一次同余式 1547x≡35 (mod 560)，写出模 560 意义下的全部不同解。</w:t>
      </w:r>
    </w:p>
    <w:p>
      <w:pPr>
        <w:pStyle w:val="Heading3"/>
      </w:pPr>
      <w:r>
        <w:t>2. 合数模二次同余方程</w:t>
      </w:r>
    </w:p>
    <w:p>
      <w:r>
        <w:t>求解二次同余方程 x^2≡25 (mod 143)，要求写出模 143 意义下的全部解，并说明解的数量来源。</w:t>
      </w:r>
    </w:p>
    <w:p>
      <w:pPr>
        <w:pStyle w:val="Heading3"/>
      </w:pPr>
      <w:r>
        <w:t>3. 组合数学综合题</w:t>
      </w:r>
    </w:p>
    <w:p>
      <w:r>
        <w:t>（1）求方程 x1+x2+x3+x4+x5=14 的非负整数解个数，其中要求 x1≤3，x2≤4。</w:t>
      </w:r>
    </w:p>
    <w:p>
      <w:r>
        <w:t>（2）用母函数求下列选取问题的方案数：A 类最多选 4 个；B 类只能选偶数个且最多 6 个；C 类至少选 2 个且最多 5 个；D 类数量不限。共选 12 个，问有多少种方案？</w:t>
      </w:r>
    </w:p>
    <w:p>
      <w:pPr>
        <w:pStyle w:val="Heading3"/>
      </w:pPr>
      <w:r>
        <w:t>4. 信息论计算与性质证明</w:t>
      </w:r>
    </w:p>
    <w:p>
      <w:r>
        <w:t>二维随机变量 (X,Y) 的联合分布如下表：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X\Y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Y=0</w:t>
            </w:r>
          </w:p>
        </w:tc>
        <w:tc>
          <w:tcPr>
            <w:tcW w:type="dxa" w:w="3249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Y=1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X=0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1/4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1/4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X=1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1/8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3/8</w:t>
            </w:r>
          </w:p>
        </w:tc>
      </w:tr>
    </w:tbl>
    <w:p>
      <w:r>
        <w:t>（1）计算 H(X)、H(Y)、H(X,Y)、H(Y|X)、I(X;Y)。</w:t>
      </w:r>
    </w:p>
    <w:p>
      <w:r>
        <w:t>（2）说明为什么总有 0≤H(Y|X)≤H(Y)。</w:t>
      </w:r>
    </w:p>
    <w:p>
      <w:pPr>
        <w:pStyle w:val="Heading3"/>
      </w:pPr>
      <w:r>
        <w:t>5. 计算复杂性理论与密码安全</w:t>
      </w:r>
    </w:p>
    <w:p>
      <w:r>
        <w:t>（1）证明 4n^2+7n+9=Θ(n^2)。</w:t>
      </w:r>
    </w:p>
    <w:p>
      <w:r>
        <w:t>（2）判断函数 n^6·2^{-√n} 是否为可忽略函数，并说明理由。</w:t>
      </w:r>
    </w:p>
    <w:p>
      <w:r>
        <w:t>（3）写出确定型图灵机的基本七元组结构，并简述用计算复杂理论证明密码方案安全的一般归约框架。</w:t>
      </w:r>
    </w:p>
    <w:p>
      <w:pPr>
        <w:jc w:val="center"/>
      </w:pPr>
      <w:r>
        <w:rPr>
          <w:b/>
        </w:rPr>
        <w:t>—— 以下为参考答案与详细解析 ——</w:t>
      </w:r>
    </w:p>
    <w:p>
      <w:pPr>
        <w:pStyle w:val="Heading1"/>
      </w:pPr>
      <w:r>
        <w:t>一、选择题答案与解析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  <w:gridCol w:w="886"/>
      </w:tblGrid>
      <w:tr>
        <w:tc>
          <w:tcPr>
            <w:tcW w:type="dxa" w:w="8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题号</w:t>
            </w:r>
          </w:p>
        </w:tc>
        <w:tc>
          <w:tcPr>
            <w:tcW w:type="dxa" w:w="8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1</w:t>
            </w:r>
          </w:p>
        </w:tc>
        <w:tc>
          <w:tcPr>
            <w:tcW w:type="dxa" w:w="8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2</w:t>
            </w:r>
          </w:p>
        </w:tc>
        <w:tc>
          <w:tcPr>
            <w:tcW w:type="dxa" w:w="8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3</w:t>
            </w:r>
          </w:p>
        </w:tc>
        <w:tc>
          <w:tcPr>
            <w:tcW w:type="dxa" w:w="8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4</w:t>
            </w:r>
          </w:p>
        </w:tc>
        <w:tc>
          <w:tcPr>
            <w:tcW w:type="dxa" w:w="8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5</w:t>
            </w:r>
          </w:p>
        </w:tc>
        <w:tc>
          <w:tcPr>
            <w:tcW w:type="dxa" w:w="8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6</w:t>
            </w:r>
          </w:p>
        </w:tc>
        <w:tc>
          <w:tcPr>
            <w:tcW w:type="dxa" w:w="8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7</w:t>
            </w:r>
          </w:p>
        </w:tc>
        <w:tc>
          <w:tcPr>
            <w:tcW w:type="dxa" w:w="8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8</w:t>
            </w:r>
          </w:p>
        </w:tc>
        <w:tc>
          <w:tcPr>
            <w:tcW w:type="dxa" w:w="8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9</w:t>
            </w:r>
          </w:p>
        </w:tc>
        <w:tc>
          <w:tcPr>
            <w:tcW w:type="dxa" w:w="886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10</w:t>
            </w:r>
          </w:p>
        </w:tc>
      </w:tr>
      <w:tr>
        <w:tc>
          <w:tcPr>
            <w:tcW w:type="dxa" w:w="8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答案</w:t>
            </w:r>
          </w:p>
        </w:tc>
        <w:tc>
          <w:tcPr>
            <w:tcW w:type="dxa" w:w="8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B</w:t>
            </w:r>
          </w:p>
        </w:tc>
        <w:tc>
          <w:tcPr>
            <w:tcW w:type="dxa" w:w="8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C</w:t>
            </w:r>
          </w:p>
        </w:tc>
        <w:tc>
          <w:tcPr>
            <w:tcW w:type="dxa" w:w="8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A</w:t>
            </w:r>
          </w:p>
        </w:tc>
        <w:tc>
          <w:tcPr>
            <w:tcW w:type="dxa" w:w="8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C</w:t>
            </w:r>
          </w:p>
        </w:tc>
        <w:tc>
          <w:tcPr>
            <w:tcW w:type="dxa" w:w="8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C</w:t>
            </w:r>
          </w:p>
        </w:tc>
        <w:tc>
          <w:tcPr>
            <w:tcW w:type="dxa" w:w="8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A</w:t>
            </w:r>
          </w:p>
        </w:tc>
        <w:tc>
          <w:tcPr>
            <w:tcW w:type="dxa" w:w="8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B</w:t>
            </w:r>
          </w:p>
        </w:tc>
        <w:tc>
          <w:tcPr>
            <w:tcW w:type="dxa" w:w="8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C</w:t>
            </w:r>
          </w:p>
        </w:tc>
        <w:tc>
          <w:tcPr>
            <w:tcW w:type="dxa" w:w="8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C</w:t>
            </w:r>
          </w:p>
        </w:tc>
        <w:tc>
          <w:tcPr>
            <w:tcW w:type="dxa" w:w="88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C</w:t>
            </w:r>
          </w:p>
        </w:tc>
      </w:tr>
    </w:tbl>
    <w:p>
      <w:pPr>
        <w:pStyle w:val="Heading3"/>
      </w:pPr>
      <w:r>
        <w:t>1. 计算 (825,360)</w:t>
      </w:r>
    </w:p>
    <w:p>
      <w:r>
        <w:t>825=360×2+105，360=105×3+45，105=45×2+15，45=15×3+0。最后一个非零余数是 15，所以 (825,360)=15。答案 B。</w:t>
      </w:r>
    </w:p>
    <w:p>
      <w:pPr>
        <w:pStyle w:val="Heading3"/>
      </w:pPr>
      <w:r>
        <w:t>2. 计算 φ(840)</w:t>
      </w:r>
    </w:p>
    <w:p>
      <w:r>
        <w:t>840=2^3×3×5×7。</w:t>
      </w:r>
    </w:p>
    <w:p>
      <w:r>
        <w:t>φ(840)=840(1-1/2)(1-1/3)(1-1/5)(1-1/7)=840×1/2×2/3×4/5×6/7=192。答案 C。</w:t>
      </w:r>
    </w:p>
    <w:p>
      <w:pPr>
        <w:pStyle w:val="Heading3"/>
      </w:pPr>
      <w:r>
        <w:t>3. 计算 13^100 mod 48</w:t>
      </w:r>
    </w:p>
    <w:p>
      <w:r>
        <w:t>(13,48)=1，φ(48)=48(1-1/2)(1-1/3)=16。由 Euler 定理，13^16≡1 (mod 48)。</w:t>
      </w:r>
    </w:p>
    <w:p>
      <w:r>
        <w:t>100=16×6+4，所以 13^100≡13^4 (mod 48)。又 13^2=169≡25 (mod 48)，13^4≡25^2=625≡1 (mod 48)。答案 A。</w:t>
      </w:r>
    </w:p>
    <w:p>
      <w:pPr>
        <w:pStyle w:val="Heading3"/>
      </w:pPr>
      <w:r>
        <w:t>4. 一次同余式解数</w:t>
      </w:r>
    </w:p>
    <w:p>
      <w:r>
        <w:t>对 ax≡b (mod m)，令 d=(a,m)。当 d|b 时有 d 个模 m 下不同解；否则无解。这里 d=(21,49)=7，且 7|14，所以有 7 个解。答案 C。</w:t>
      </w:r>
    </w:p>
    <w:p>
      <w:pPr>
        <w:pStyle w:val="Heading3"/>
      </w:pPr>
      <w:r>
        <w:t>5. Wilson 定理</w:t>
      </w:r>
    </w:p>
    <w:p>
      <w:r>
        <w:t>31 是素数，由 Wilson 定理，(31-1)!≡-1 (mod 31)，即 30!≡-1≡30 (mod 31)。答案 C。</w:t>
      </w:r>
    </w:p>
    <w:p>
      <w:pPr>
        <w:pStyle w:val="Heading3"/>
      </w:pPr>
      <w:r>
        <w:t>6. Legendre 符号 (2/41)</w:t>
      </w:r>
    </w:p>
    <w:p>
      <w:r>
        <w:t>常用公式：(2/p)=1 当且仅当 p≡±1 (mod 8)；(2/p)=-1 当且仅当 p≡±3 (mod 8)。</w:t>
      </w:r>
    </w:p>
    <w:p>
      <w:r>
        <w:t>41≡1 (mod 8)，所以 (2/41)=1。答案 A。</w:t>
      </w:r>
    </w:p>
    <w:p>
      <w:pPr>
        <w:pStyle w:val="Heading3"/>
      </w:pPr>
      <w:r>
        <w:t>7. Jacobi 符号 (5/77)</w:t>
      </w:r>
    </w:p>
    <w:p>
      <w:r>
        <w:t>77=7×11，所以 (5/77)=(5/7)(5/11)。</w:t>
      </w:r>
    </w:p>
    <w:p>
      <w:r>
        <w:t>模 7 的非零平方剩余为 1,2,4，所以 5 是非剩余，(5/7)=-1。模 11 的非零平方剩余为 1,3,4,5,9，所以 (5/11)=1。</w:t>
      </w:r>
    </w:p>
    <w:p>
      <w:r>
        <w:t>故 (5/77)=(-1)×1=-1。答案 B。</w:t>
      </w:r>
    </w:p>
    <w:p>
      <w:pPr>
        <w:pStyle w:val="Heading3"/>
      </w:pPr>
      <w:r>
        <w:t>8. 允许重复组合</w:t>
      </w:r>
    </w:p>
    <w:p>
      <w:r>
        <w:t>x1+x2+x3+x4+x5=8 的非负整数解个数为 C(8+5-1,5-1)=C(12,4)=495。答案 C。</w:t>
      </w:r>
    </w:p>
    <w:p>
      <w:pPr>
        <w:pStyle w:val="Heading3"/>
      </w:pPr>
      <w:r>
        <w:t>9. 等概率熵</w:t>
      </w:r>
    </w:p>
    <w:p>
      <w:r>
        <w:t>4 个等概率取值时，每个概率为 1/4，所以 H(X)=-4×(1/4)log2(1/4)=2 bit。答案 C。</w:t>
      </w:r>
    </w:p>
    <w:p>
      <w:pPr>
        <w:pStyle w:val="Heading3"/>
      </w:pPr>
      <w:r>
        <w:t>10. Θ 记号</w:t>
      </w:r>
    </w:p>
    <w:p>
      <w:r>
        <w:t>最高阶项为 7n^4，低阶项 3nlogn 和常数项不影响渐近阶，所以 f(n)=Θ(n^4)。答案 C。</w:t>
      </w:r>
    </w:p>
    <w:p>
      <w:pPr>
        <w:pStyle w:val="Heading1"/>
      </w:pPr>
      <w:r>
        <w:t>二、填空题答案与解析</w:t>
      </w:r>
    </w:p>
    <w:p>
      <w:pPr>
        <w:pStyle w:val="Heading3"/>
      </w:pPr>
      <w:r>
        <w:t>1. 12x+17y=5</w:t>
      </w:r>
    </w:p>
    <w:p>
      <w:r>
        <w:t>观察可得一组特解：x=-1，y=1，因为 12×(-1)+17×1=5。</w:t>
      </w:r>
    </w:p>
    <w:p>
      <w:r>
        <w:t>由于 (12,17)=1，通解为 x=x0+17t，y=y0-12t，所以：</w:t>
      </w:r>
    </w:p>
    <w:p>
      <w:r>
        <w:t>答案：x=-1+17t，y=1-12t，t∈Z。</w:t>
      </w:r>
    </w:p>
    <w:p>
      <w:pPr>
        <w:pStyle w:val="Heading3"/>
      </w:pPr>
      <w:r>
        <w:t>2. 模 15 的非负最小缩系</w:t>
      </w:r>
    </w:p>
    <w:p>
      <w:r>
        <w:t>小于 15 且与 15 互素的非负最小代表为 1,2,4,7,8,11,13,14。</w:t>
      </w:r>
    </w:p>
    <w:p>
      <w:r>
        <w:t>答案：{1,2,4,7,8,11,13,14}。</w:t>
      </w:r>
    </w:p>
    <w:p>
      <w:pPr>
        <w:pStyle w:val="Heading3"/>
      </w:pPr>
      <w:r>
        <w:t>3. φ(999)</w:t>
      </w:r>
    </w:p>
    <w:p>
      <w:r>
        <w:t>999=27×37=3^3×37。</w:t>
      </w:r>
    </w:p>
    <w:p>
      <w:r>
        <w:t>φ(999)=999(1-1/3)(1-1/37)=999×2/3×36/37=648。</w:t>
      </w:r>
    </w:p>
    <w:p>
      <w:r>
        <w:t>答案：648。</w:t>
      </w:r>
    </w:p>
    <w:p>
      <w:pPr>
        <w:pStyle w:val="Heading3"/>
      </w:pPr>
      <w:r>
        <w:t>4. 2024x≡1 (mod 2027)</w:t>
      </w:r>
    </w:p>
    <w:p>
      <w:r>
        <w:t>2024≡-3 (mod 2027)，所以 -3x≡1 (mod 2027)，等价于 3x≡-1≡2026 (mod 2027)。</w:t>
      </w:r>
    </w:p>
    <w:p>
      <w:r>
        <w:t>3^{-1}≡676 (mod 2027)，所以 x≡2026×676≡-676≡1351 (mod 2027)。</w:t>
      </w:r>
    </w:p>
    <w:p>
      <w:r>
        <w:t>答案：x≡1351 (mod 2027)。</w:t>
      </w:r>
    </w:p>
    <w:p>
      <w:pPr>
        <w:pStyle w:val="Heading3"/>
      </w:pPr>
      <w:r>
        <w:t>5. Legendre 符号 (13/101)</w:t>
      </w:r>
    </w:p>
    <w:p>
      <w:r>
        <w:t>由二次互反律：因为 13≡1 (mod 4)，所以 (13/101)=(101/13)。</w:t>
      </w:r>
    </w:p>
    <w:p>
      <w:r>
        <w:t>101≡10 (mod 13)，所以 (13/101)=(10/13)=(2/13)(5/13)。</w:t>
      </w:r>
    </w:p>
    <w:p>
      <w:r>
        <w:t>13≡5 (mod 8)，所以 (2/13)=-1。又由二次互反律，由于 5≡1 (mod 4)，(5/13)=(13/5)=(3/5)=-1。</w:t>
      </w:r>
    </w:p>
    <w:p>
      <w:r>
        <w:t>因此 (13/101)=(-1)×(-1)=1。答案：1。</w:t>
      </w:r>
    </w:p>
    <w:p>
      <w:pPr>
        <w:pStyle w:val="Heading3"/>
      </w:pPr>
      <w:r>
        <w:t>6. Jacobi 符号 (11/945)</w:t>
      </w:r>
    </w:p>
    <w:p>
      <w:r>
        <w:t>945=3^3×5×7。</w:t>
      </w:r>
    </w:p>
    <w:p>
      <w:r>
        <w:t>(11/945)=(11/3)^3(11/5)(11/7)。</w:t>
      </w:r>
    </w:p>
    <w:p>
      <w:r>
        <w:t>11≡2 (mod 3)，而 2 是模 3 的非剩余，所以 (11/3)=-1。</w:t>
      </w:r>
    </w:p>
    <w:p>
      <w:r>
        <w:t>11≡1 (mod 5)，所以 (11/5)=1。</w:t>
      </w:r>
    </w:p>
    <w:p>
      <w:r>
        <w:t>11≡4 (mod 7)，4 是模 7 的平方剩余，所以 (11/7)=1。</w:t>
      </w:r>
    </w:p>
    <w:p>
      <w:r>
        <w:t>故 (11/945)=(-1)^3×1×1=-1。答案：-1。</w:t>
      </w:r>
    </w:p>
    <w:p>
      <w:pPr>
        <w:pStyle w:val="Heading3"/>
      </w:pPr>
      <w:r>
        <w:t>7. 熵 H(X)</w:t>
      </w:r>
    </w:p>
    <w:p>
      <w:r>
        <w:t>H(X)=-Σp_i log2 p_i。</w:t>
      </w:r>
    </w:p>
    <w:p>
      <w:r>
        <w:t>H(X)=-(1/2 log2 1/2 + 1/4 log2 1/4 + 1/8 log2 1/8 + 1/8 log2 1/8)。</w:t>
      </w:r>
    </w:p>
    <w:p>
      <w:r>
        <w:t>=1/2×1+1/4×2+1/8×3+1/8×3=1.75 bit。</w:t>
      </w:r>
    </w:p>
    <w:p>
      <w:r>
        <w:t>答案：1.75 bit。</w:t>
      </w:r>
    </w:p>
    <w:p>
      <w:pPr>
        <w:pStyle w:val="Heading3"/>
      </w:pPr>
      <w:r>
        <w:t>8. 事件互信息</w:t>
      </w:r>
    </w:p>
    <w:p>
      <w:r>
        <w:t>I(A;B)=log2[P(A∩B)/(P(A)P(B))]。</w:t>
      </w:r>
    </w:p>
    <w:p>
      <w:r>
        <w:t>P(A)P(B)=1/4×1/2=1/8，与 P(A∩B)=1/8 相同，所以 A 与 B 独立。</w:t>
      </w:r>
    </w:p>
    <w:p>
      <w:r>
        <w:t>I(A;B)=log2 1=0 bit。答案：0 bit。</w:t>
      </w:r>
    </w:p>
    <w:p>
      <w:pPr>
        <w:pStyle w:val="Heading3"/>
      </w:pPr>
      <w:r>
        <w:t>9. 母函数系数</w:t>
      </w:r>
    </w:p>
    <w:p>
      <w:r>
        <w:t>要求 (1+x+x^2+x^3)^2(1+x^2+x^4) 中 x^6 的系数。</w:t>
      </w:r>
    </w:p>
    <w:p>
      <w:r>
        <w:t>(1+x+x^2+x^3)^2 的系数序列为 1,2,3,4,3,2,1。</w:t>
      </w:r>
    </w:p>
    <w:p>
      <w:r>
        <w:t>乘以 (1+x^2+x^4) 后，x^6 的系数为原多项式中 x^6、x^4、x^2 的系数之和，即 1+3+3=7。</w:t>
      </w:r>
    </w:p>
    <w:p>
      <w:r>
        <w:t>答案：7。</w:t>
      </w:r>
    </w:p>
    <w:p>
      <w:pPr>
        <w:pStyle w:val="Heading3"/>
      </w:pPr>
      <w:r>
        <w:t>10. 模 29 的原根</w:t>
      </w:r>
    </w:p>
    <w:p>
      <w:r>
        <w:t>29 是素数，φ(29)=28，28=2^2×7。检验 g=2：</w:t>
      </w:r>
    </w:p>
    <w:p>
      <w:r>
        <w:t>2^(28/2)=2^14≡-1 (mod 29)，2^(28/7)=2^4=16≠1 (mod 29)，所以 2 是模 29 的原根。</w:t>
      </w:r>
    </w:p>
    <w:p>
      <w:r>
        <w:t>模素数 p 的原根个数为 φ(p-1)，故模 29 的原根个数为 φ(28)=28(1-1/2)(1-1/7)=12。</w:t>
      </w:r>
    </w:p>
    <w:p>
      <w:r>
        <w:t>答案：最小正原根为 2；原根个数为 12。</w:t>
      </w:r>
    </w:p>
    <w:p>
      <w:pPr>
        <w:pStyle w:val="Heading1"/>
      </w:pPr>
      <w:r>
        <w:t>三、大题答案与解析</w:t>
      </w:r>
    </w:p>
    <w:p>
      <w:pPr>
        <w:pStyle w:val="Heading3"/>
      </w:pPr>
      <w:r>
        <w:t>1. 扩展 Euclidean 算法与一次同余</w:t>
      </w:r>
    </w:p>
    <w:p>
      <w:r>
        <w:t>（1）计算最大公约数：</w:t>
      </w:r>
    </w:p>
    <w:p>
      <w:r>
        <w:t>1547=560×2+427</w:t>
      </w:r>
    </w:p>
    <w:p>
      <w:r>
        <w:t>560=427×1+133</w:t>
      </w:r>
    </w:p>
    <w:p>
      <w:r>
        <w:t>427=133×3+28</w:t>
      </w:r>
    </w:p>
    <w:p>
      <w:r>
        <w:t>133=28×4+21</w:t>
      </w:r>
    </w:p>
    <w:p>
      <w:r>
        <w:t>28=21×1+7</w:t>
      </w:r>
    </w:p>
    <w:p>
      <w:r>
        <w:t>21=7×3+0</w:t>
      </w:r>
    </w:p>
    <w:p>
      <w:r>
        <w:t>所以 (1547,560)=7。</w:t>
      </w:r>
    </w:p>
    <w:p>
      <w:r>
        <w:t>反向代回可以得到：</w:t>
      </w:r>
    </w:p>
    <w:p>
      <w:r>
        <w:t>7=28-21</w:t>
      </w:r>
    </w:p>
    <w:p>
      <w:r>
        <w:t>21=133-28×4，所以 7=28-(133-28×4)=5×28-133。</w:t>
      </w:r>
    </w:p>
    <w:p>
      <w:r>
        <w:t>28=427-133×3，所以 7=5(427-133×3)-133=5×427-16×133。</w:t>
      </w:r>
    </w:p>
    <w:p>
      <w:r>
        <w:t>133=560-427，所以 7=5×427-16(560-427)=21×427-16×560。</w:t>
      </w:r>
    </w:p>
    <w:p>
      <w:r>
        <w:t>427=1547-560×2，所以 7=21(1547-560×2)-16×560=21×1547-58×560。</w:t>
      </w:r>
    </w:p>
    <w:p>
      <w:r>
        <w:t>因此 u=21，v=-58。</w:t>
      </w:r>
    </w:p>
    <w:p>
      <w:r>
        <w:t>（2）求解 1547x≡35 (mod 560)。</w:t>
      </w:r>
    </w:p>
    <w:p>
      <w:r>
        <w:t>d=(1547,560)=7，且 7|35，所以有 7 个模 560 意义下不同解。</w:t>
      </w:r>
    </w:p>
    <w:p>
      <w:r>
        <w:t>两边同除以 7，得到 221x≡5 (mod 80)。</w:t>
      </w:r>
    </w:p>
    <w:p>
      <w:r>
        <w:t>221≡61 (mod 80)，所以 61x≡5 (mod 80)。</w:t>
      </w:r>
    </w:p>
    <w:p>
      <w:r>
        <w:t>61^{-1}≡21 (mod 80)，因此 x≡5×21=105≡25 (mod 80)。</w:t>
      </w:r>
    </w:p>
    <w:p>
      <w:r>
        <w:t>化回模 560，全部解为 x=25+80k，k=0,1,2,3,4,5,6。</w:t>
      </w:r>
    </w:p>
    <w:p>
      <w:r>
        <w:t>答案：x≡25,105,185,265,345,425,505 (mod 560)。</w:t>
      </w:r>
    </w:p>
    <w:p>
      <w:pPr>
        <w:pStyle w:val="Heading3"/>
      </w:pPr>
      <w:r>
        <w:t>2. 解 x^2≡25 (mod 143)</w:t>
      </w:r>
    </w:p>
    <w:p>
      <w:r>
        <w:t>143=11×13，且 11 与 13 互素。原方程等价于：</w:t>
      </w:r>
    </w:p>
    <w:p>
      <w:r>
        <w:t>x^2≡25 (mod 11)，x^2≡25 (mod 13)。</w:t>
      </w:r>
    </w:p>
    <w:p>
      <w:r>
        <w:t>模 11：25≡3 (mod 11)，而 5^2=25≡3，6^2=36≡3，所以 x≡5,6 (mod 11)。</w:t>
      </w:r>
    </w:p>
    <w:p>
      <w:r>
        <w:t>模 13：25≡12 (mod 13)，而 5^2=25≡12，8^2=64≡12，所以 x≡5,8 (mod 13)。</w:t>
      </w:r>
    </w:p>
    <w:p>
      <w:r>
        <w:t>因此共有 2×2=4 个解。用 CRT 合并四组：</w:t>
      </w:r>
    </w:p>
    <w:p>
      <w:r>
        <w:t>1) x≡5 (mod 11), x≡5 (mod 13) 得 x≡5 (mod 143)。</w:t>
      </w:r>
    </w:p>
    <w:p>
      <w:r>
        <w:t>2) x≡5 (mod 11), x≡8 (mod 13) 得 x≡60 (mod 143)。</w:t>
      </w:r>
    </w:p>
    <w:p>
      <w:r>
        <w:t>3) x≡6 (mod 11), x≡5 (mod 13) 得 x≡83 (mod 143)。</w:t>
      </w:r>
    </w:p>
    <w:p>
      <w:r>
        <w:t>4) x≡6 (mod 11), x≡8 (mod 13) 得 x≡138 (mod 143)。</w:t>
      </w:r>
    </w:p>
    <w:p>
      <w:r>
        <w:t>答案：x≡5,60,83,138 (mod 143)。</w:t>
      </w:r>
    </w:p>
    <w:p>
      <w:pPr>
        <w:pStyle w:val="Heading3"/>
      </w:pPr>
      <w:r>
        <w:t>3. 组合数学综合题</w:t>
      </w:r>
    </w:p>
    <w:p>
      <w:r>
        <w:t>（1）先不考虑上界限制，方程 x1+x2+x3+x4+x5=14 的非负整数解个数为 C(18,4)=3060。</w:t>
      </w:r>
    </w:p>
    <w:p>
      <w:r>
        <w:t>扣除 A：x1≥4。令 x1'=x1-4，则 x1'+x2+x3+x4+x5=10，解数为 C(14,4)=1001。</w:t>
      </w:r>
    </w:p>
    <w:p>
      <w:r>
        <w:t>扣除 B：x2≥5。令 x2'=x2-5，则 x1+x2'+x3+x4+x5=9，解数为 C(13,4)=715。</w:t>
      </w:r>
    </w:p>
    <w:p>
      <w:r>
        <w:t>加回 A∩B：x1≥4 且 x2≥5。令 x1'=x1-4，x2'=x2-5，则总和变为 5，解数为 C(9,4)=126。</w:t>
      </w:r>
    </w:p>
    <w:p>
      <w:r>
        <w:t>所以所求个数为 3060-1001-715+126=1470。</w:t>
      </w:r>
    </w:p>
    <w:p>
      <w:r>
        <w:t>（2）建立母函数。</w:t>
      </w:r>
    </w:p>
    <w:p>
      <w:r>
        <w:t>A 类最多 4 个：1+x+x^2+x^3+x^4。</w:t>
      </w:r>
    </w:p>
    <w:p>
      <w:r>
        <w:t>B 类选偶数个且最多 6 个：1+x^2+x^4+x^6。</w:t>
      </w:r>
    </w:p>
    <w:p>
      <w:r>
        <w:t>C 类至少 2 个且最多 5 个：x^2+x^3+x^4+x^5。</w:t>
      </w:r>
    </w:p>
    <w:p>
      <w:r>
        <w:t>D 类数量不限：1+x+x^2+...=1/(1-x)。</w:t>
      </w:r>
    </w:p>
    <w:p>
      <w:r>
        <w:t>所以母函数为：</w:t>
      </w:r>
    </w:p>
    <w:p>
      <w:r>
        <w:t>G(x)=(1+x+x^2+x^3+x^4)(1+x^2+x^4+x^6)(x^2+x^3+x^4+x^5)/(1-x)。</w:t>
      </w:r>
    </w:p>
    <w:p>
      <w:r>
        <w:t>所求方案数为 G(x) 中 x^12 的系数。逐项展开或按有限组合累加，可得系数为 73。</w:t>
      </w:r>
    </w:p>
    <w:p>
      <w:r>
        <w:t>答案：（1）1470；（2）73。</w:t>
      </w:r>
    </w:p>
    <w:p>
      <w:pPr>
        <w:pStyle w:val="Heading3"/>
      </w:pPr>
      <w:r>
        <w:t>4. 信息论计算与性质证明</w:t>
      </w:r>
    </w:p>
    <w:p>
      <w:r>
        <w:t>联合分布为 p00=1/4，p01=1/4，p10=1/8，p11=3/8。</w:t>
      </w:r>
    </w:p>
    <w:p>
      <w:r>
        <w:t>边缘分布：</w:t>
      </w:r>
    </w:p>
    <w:p>
      <w:r>
        <w:t>P(X=0)=1/4+1/4=1/2，P(X=1)=1/8+3/8=1/2，所以 H(X)=1 bit。</w:t>
      </w:r>
    </w:p>
    <w:p>
      <w:r>
        <w:t>P(Y=0)=1/4+1/8=3/8，P(Y=1)=1/4+3/8=5/8。</w:t>
      </w:r>
    </w:p>
    <w:p>
      <w:r>
        <w:t>H(Y)=-(3/8)log2(3/8)-(5/8)log2(5/8)≈0.9544 bit。</w:t>
      </w:r>
    </w:p>
    <w:p>
      <w:r>
        <w:t>联合熵：</w:t>
      </w:r>
    </w:p>
    <w:p>
      <w:r>
        <w:t>H(X,Y)=-[1/4log2(1/4)+1/4log2(1/4)+1/8log2(1/8)+3/8log2(3/8)]≈1.9056 bit。</w:t>
      </w:r>
    </w:p>
    <w:p>
      <w:r>
        <w:t>条件熵：H(Y|X)=H(X,Y)-H(X)≈1.9056-1=0.9056 bit。</w:t>
      </w:r>
    </w:p>
    <w:p>
      <w:r>
        <w:t>平均互信息：I(X;Y)=H(Y)-H(Y|X)≈0.9544-0.9056=0.0488 bit。</w:t>
      </w:r>
    </w:p>
    <w:p>
      <w:r>
        <w:t>（2）证明 0≤H(Y|X)≤H(Y)。</w:t>
      </w:r>
    </w:p>
    <w:p>
      <w:r>
        <w:t>条件熵是每个条件分布 H(Y|X=x) 按 P(X=x) 加权平均，因此非负，故 H(Y|X)≥0。</w:t>
      </w:r>
    </w:p>
    <w:p>
      <w:r>
        <w:t>另一方面，知道 X 不会增加 Y 的平均不确定性，因此 H(Y|X)≤H(Y)。也可由 I(X;Y)=H(Y)-H(Y|X)≥0 得到 H(Y|X)≤H(Y)。</w:t>
      </w:r>
    </w:p>
    <w:p>
      <w:pPr>
        <w:pStyle w:val="Heading3"/>
      </w:pPr>
      <w:r>
        <w:t>5. 计算复杂性理论与密码安全</w:t>
      </w:r>
    </w:p>
    <w:p>
      <w:r>
        <w:t>（1）证明 4n^2+7n+9=Θ(n^2)。</w:t>
      </w:r>
    </w:p>
    <w:p>
      <w:r>
        <w:t>当 n≥1 时，4n^2+7n+9≥4n^2。又 7n≤7n^2，9≤9n^2，所以 4n^2+7n+9≤20n^2。</w:t>
      </w:r>
    </w:p>
    <w:p>
      <w:r>
        <w:t>取 c1=4，c2=20，n0=1，即有 4n^2≤4n^2+7n+9≤20n^2，所以 4n^2+7n+9=Θ(n^2)。</w:t>
      </w:r>
    </w:p>
    <w:p>
      <w:r>
        <w:t>（2）判断 n^6·2^{-√n}。</w:t>
      </w:r>
    </w:p>
    <w:p>
      <w:r>
        <w:t>2^{-√n} 是可忽略函数，因为指数中的 √n 仍然比 log n 增长快，因此它比任意多项式倒数下降得更快。</w:t>
      </w:r>
    </w:p>
    <w:p>
      <w:r>
        <w:t>可忽略函数乘以任意多项式仍然是可忽略函数，所以 n^6·2^{-√n} 是可忽略函数。</w:t>
      </w:r>
    </w:p>
    <w:p>
      <w:r>
        <w:t>（3）确定型图灵机的基本结构。</w:t>
      </w:r>
    </w:p>
    <w:p>
      <w:r>
        <w:t>确定型 k 带图灵机通常表示为七元组 M=(Q,q0,qf,T,I,b,δ)。其中 Q 是有限状态集合，q0 是初始状态，qf 是终止/接受状态，T 是带符号集合，I 是输入符号集合，b 是空白符，δ 是转移函数。</w:t>
      </w:r>
    </w:p>
    <w:p>
      <w:r>
        <w:t>密码方案安全归约框架：</w:t>
      </w:r>
    </w:p>
    <w:p>
      <w:r>
        <w:t>先假设存在一个 PPT 敌手 A 能以不可忽略概率攻破方案 Π；然后构造一个 PPT 归约算法 A'，把 A 作为子程序使用；A' 通过模拟方案环境，让 A 的攻击成功转化为求解某个困难问题 X；若 A 成功概率不可忽略，则 A' 解决 X 的概率也不可忽略，这与 X 的困难性假设矛盾。因此不存在这样的 PPT 敌手，方案在计算意义下安全。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8"/>
      </w:rPr>
      <w:t>信息安全数学基础模拟题 E 卷（全面覆盖版）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信息安全数学基础模拟题E卷_全面覆盖版含详细答案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